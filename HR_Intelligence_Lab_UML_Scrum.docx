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64"/>
        </w:rPr>
        <w:t>HR INTELLIGENCE LAB</w:t>
      </w:r>
    </w:p>
    <w:p>
      <w:pPr>
        <w:jc w:val="center"/>
      </w:pPr>
      <w:r>
        <w:rPr>
          <w:color w:val="5B9BD5"/>
          <w:sz w:val="36"/>
        </w:rPr>
        <w:t>Plateforme d'Audit et Simulation Stratégique RH</w:t>
      </w:r>
    </w:p>
    <w:p/>
    <w:p>
      <w:pPr>
        <w:jc w:val="center"/>
      </w:pPr>
      <w:r>
        <w:rPr>
          <w:b/>
          <w:sz w:val="48"/>
        </w:rPr>
        <w:t>ANALYSE UML &amp; PLANNING SCRUM</w:t>
      </w:r>
    </w:p>
    <w:p/>
    <w:p>
      <w:pPr>
        <w:jc w:val="center"/>
      </w:pPr>
      <w:r>
        <w:rPr>
          <w:sz w:val="32"/>
        </w:rPr>
        <w:t>Méthodologie Agile Scrum - 4 Mois (8 Sprints)</w:t>
      </w:r>
    </w:p>
    <w:p>
      <w:pPr>
        <w:jc w:val="center"/>
      </w:pPr>
      <w:r>
        <w:rPr>
          <w:i/>
          <w:sz w:val="24"/>
        </w:rPr>
        <w:t>Stack: React.js • Spring Boot • Python IA • PostgreSQL</w:t>
      </w:r>
    </w:p>
    <w:p/>
    <w:p>
      <w:pPr>
        <w:jc w:val="center"/>
      </w:pPr>
      <w:r>
        <w:rPr>
          <w:b/>
          <w:sz w:val="32"/>
        </w:rPr>
        <w:t>Février 2026</w:t>
      </w:r>
    </w:p>
    <w:p>
      <w:r>
        <w:br w:type="page"/>
      </w:r>
    </w:p>
    <w:p>
      <w:pPr>
        <w:pStyle w:val="Heading1"/>
      </w:pPr>
      <w:r>
        <w:rPr>
          <w:color w:val="2F5496"/>
        </w:rPr>
        <w:t>Table des Matières</w:t>
      </w:r>
    </w:p>
    <w:p>
      <w:pPr>
        <w:pStyle w:val="ListNumber"/>
      </w:pPr>
      <w:r>
        <w:rPr>
          <w:sz w:val="22"/>
        </w:rPr>
        <w:t>1. DIAGRAMMES UML DÉTAILLÉS</w:t>
      </w:r>
      <w:r>
        <w:rPr>
          <w:color w:val="C8C8C8"/>
        </w:rPr>
        <w:t>.....................................................</w:t>
      </w:r>
      <w:r>
        <w:rPr>
          <w:b/>
        </w:rPr>
        <w:t xml:space="preserve"> 2</w:t>
      </w:r>
    </w:p>
    <w:p>
      <w:pPr>
        <w:pStyle w:val="ListNumber"/>
      </w:pPr>
      <w:r>
        <w:rPr>
          <w:sz w:val="22"/>
        </w:rPr>
        <w:t xml:space="preserve">   1.1 Diagramme de Cas d'Utilisation</w:t>
      </w:r>
      <w:r>
        <w:rPr>
          <w:color w:val="C8C8C8"/>
        </w:rPr>
        <w:t>...........................................</w:t>
      </w:r>
      <w:r>
        <w:rPr>
          <w:b/>
        </w:rPr>
        <w:t xml:space="preserve"> 5</w:t>
      </w:r>
    </w:p>
    <w:p>
      <w:pPr>
        <w:pStyle w:val="ListNumber"/>
      </w:pPr>
      <w:r>
        <w:rPr>
          <w:sz w:val="22"/>
        </w:rPr>
        <w:t xml:space="preserve">   1.2 Diagramme de Classes</w:t>
      </w:r>
      <w:r>
        <w:rPr>
          <w:color w:val="C8C8C8"/>
        </w:rPr>
        <w:t>.....................................................</w:t>
      </w:r>
      <w:r>
        <w:rPr>
          <w:b/>
        </w:rPr>
        <w:t xml:space="preserve"> 7</w:t>
      </w:r>
    </w:p>
    <w:p>
      <w:pPr>
        <w:pStyle w:val="ListNumber"/>
      </w:pPr>
      <w:r>
        <w:rPr>
          <w:sz w:val="22"/>
        </w:rPr>
        <w:t xml:space="preserve">   1.3 Diagrammes de Séquence</w:t>
      </w:r>
      <w:r>
        <w:rPr>
          <w:color w:val="C8C8C8"/>
        </w:rPr>
        <w:t>...................................................</w:t>
      </w:r>
      <w:r>
        <w:rPr>
          <w:b/>
        </w:rPr>
        <w:t xml:space="preserve"> 9</w:t>
      </w:r>
    </w:p>
    <w:p>
      <w:pPr>
        <w:pStyle w:val="ListNumber"/>
      </w:pPr>
      <w:r>
        <w:rPr>
          <w:sz w:val="22"/>
        </w:rPr>
        <w:t>2. PRODUCT BACKLOG SCRUM DÉTAILLÉ</w:t>
      </w:r>
      <w:r>
        <w:rPr>
          <w:color w:val="C8C8C8"/>
        </w:rPr>
        <w:t>...............................................</w:t>
      </w:r>
      <w:r>
        <w:rPr>
          <w:b/>
        </w:rPr>
        <w:t xml:space="preserve"> 12</w:t>
      </w:r>
    </w:p>
    <w:p>
      <w:pPr>
        <w:pStyle w:val="ListNumber"/>
      </w:pPr>
      <w:r>
        <w:rPr>
          <w:sz w:val="22"/>
        </w:rPr>
        <w:t xml:space="preserve">   Epic 1 : Digital Twin RH</w:t>
      </w:r>
      <w:r>
        <w:rPr>
          <w:color w:val="C8C8C8"/>
        </w:rPr>
        <w:t>.....................................................</w:t>
      </w:r>
      <w:r>
        <w:rPr>
          <w:b/>
        </w:rPr>
        <w:t xml:space="preserve"> 12</w:t>
      </w:r>
    </w:p>
    <w:p>
      <w:pPr>
        <w:pStyle w:val="ListNumber"/>
      </w:pPr>
      <w:r>
        <w:rPr>
          <w:sz w:val="22"/>
        </w:rPr>
        <w:t xml:space="preserve">   Epic 2 : Agents d'Intelligence Artificielle</w:t>
      </w:r>
      <w:r>
        <w:rPr>
          <w:color w:val="C8C8C8"/>
        </w:rPr>
        <w:t>..................................</w:t>
      </w:r>
      <w:r>
        <w:rPr>
          <w:b/>
        </w:rPr>
        <w:t xml:space="preserve"> 13</w:t>
      </w:r>
    </w:p>
    <w:p>
      <w:pPr>
        <w:pStyle w:val="ListNumber"/>
      </w:pPr>
      <w:r>
        <w:rPr>
          <w:sz w:val="22"/>
        </w:rPr>
        <w:t xml:space="preserve">   Epic 3 : Human-in-the-Loop &amp; Apprentissage</w:t>
      </w:r>
      <w:r>
        <w:rPr>
          <w:color w:val="C8C8C8"/>
        </w:rPr>
        <w:t>...................................</w:t>
      </w:r>
      <w:r>
        <w:rPr>
          <w:b/>
        </w:rPr>
        <w:t xml:space="preserve"> 14</w:t>
      </w:r>
    </w:p>
    <w:p>
      <w:pPr>
        <w:pStyle w:val="ListNumber"/>
      </w:pPr>
      <w:r>
        <w:rPr>
          <w:sz w:val="22"/>
        </w:rPr>
        <w:t xml:space="preserve">   Epic 4 : Simulation Stratégique</w:t>
      </w:r>
      <w:r>
        <w:rPr>
          <w:color w:val="C8C8C8"/>
        </w:rPr>
        <w:t>..............................................</w:t>
      </w:r>
      <w:r>
        <w:rPr>
          <w:b/>
        </w:rPr>
        <w:t xml:space="preserve"> 14</w:t>
      </w:r>
    </w:p>
    <w:p>
      <w:pPr>
        <w:pStyle w:val="ListNumber"/>
      </w:pPr>
      <w:r>
        <w:rPr>
          <w:sz w:val="22"/>
        </w:rPr>
        <w:t xml:space="preserve">   Epic 5 : Interface Utilisateur React</w:t>
      </w:r>
      <w:r>
        <w:rPr>
          <w:color w:val="C8C8C8"/>
        </w:rPr>
        <w:t>.........................................</w:t>
      </w:r>
      <w:r>
        <w:rPr>
          <w:b/>
        </w:rPr>
        <w:t xml:space="preserve"> 15</w:t>
      </w:r>
    </w:p>
    <w:p>
      <w:pPr>
        <w:pStyle w:val="ListNumber"/>
      </w:pPr>
      <w:r>
        <w:rPr>
          <w:sz w:val="22"/>
        </w:rPr>
        <w:t xml:space="preserve">   Epic 6 : Sécurité &amp; Conformité</w:t>
      </w:r>
      <w:r>
        <w:rPr>
          <w:color w:val="C8C8C8"/>
        </w:rPr>
        <w:t>...............................................</w:t>
      </w:r>
      <w:r>
        <w:rPr>
          <w:b/>
        </w:rPr>
        <w:t xml:space="preserve"> 16</w:t>
      </w:r>
    </w:p>
    <w:p>
      <w:pPr>
        <w:pStyle w:val="ListNumber"/>
      </w:pPr>
      <w:r>
        <w:rPr>
          <w:sz w:val="22"/>
        </w:rPr>
        <w:t xml:space="preserve">   Epic 7 : Tests &amp; Qualité</w:t>
      </w:r>
      <w:r>
        <w:rPr>
          <w:color w:val="C8C8C8"/>
        </w:rPr>
        <w:t>.....................................................</w:t>
      </w:r>
      <w:r>
        <w:rPr>
          <w:b/>
        </w:rPr>
        <w:t xml:space="preserve"> 16</w:t>
      </w:r>
    </w:p>
    <w:p>
      <w:pPr>
        <w:pStyle w:val="ListNumber"/>
      </w:pPr>
      <w:r>
        <w:rPr>
          <w:sz w:val="22"/>
        </w:rPr>
        <w:t>3. PLANNING DES SPRINTS (4 MOIS)</w:t>
      </w:r>
      <w:r>
        <w:rPr>
          <w:color w:val="C8C8C8"/>
        </w:rPr>
        <w:t>................................................</w:t>
      </w:r>
      <w:r>
        <w:rPr>
          <w:b/>
        </w:rPr>
        <w:t xml:space="preserve"> 17</w:t>
      </w:r>
    </w:p>
    <w:p>
      <w:pPr>
        <w:pStyle w:val="ListNumber"/>
      </w:pPr>
      <w:r>
        <w:rPr>
          <w:sz w:val="22"/>
        </w:rPr>
        <w:t>4. RÉCAPITULATIF &amp; INDICATEURS</w:t>
      </w:r>
      <w:r>
        <w:rPr>
          <w:color w:val="C8C8C8"/>
        </w:rPr>
        <w:t>..................................................</w:t>
      </w:r>
      <w:r>
        <w:rPr>
          <w:b/>
        </w:rPr>
        <w:t xml:space="preserve"> 24</w:t>
      </w:r>
    </w:p>
    <w:p>
      <w:r>
        <w:br w:type="page"/>
      </w:r>
    </w:p>
    <w:p>
      <w:pPr>
        <w:pStyle w:val="Heading1"/>
      </w:pPr>
      <w:r>
        <w:rPr>
          <w:color w:val="2F5496"/>
        </w:rPr>
        <w:t>1. DIAGRAMMES UML DÉTAILLÉS</w:t>
      </w:r>
    </w:p>
    <w:p>
      <w:r>
        <w:t>Le système HR Intelligence Lab comprend 4 acteurs principaux et 15 cas d'utilisation majeurs, organisés selon une architecture en couches (Entities, Services, Repositories, Controllers).</w:t>
      </w:r>
    </w:p>
    <w:p>
      <w:pPr>
        <w:pStyle w:val="Heading2"/>
      </w:pPr>
      <w:r>
        <w:t>1.1 Diagramme de Cas d'Utilisation</w:t>
      </w:r>
    </w:p>
    <w:p>
      <w:pPr>
        <w:pStyle w:val="Heading3"/>
      </w:pPr>
      <w:r>
        <w:t>Acteurs du Système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Acteur</w:t>
            </w:r>
          </w:p>
        </w:tc>
        <w:tc>
          <w:tcPr>
            <w:tcW w:type="dxa" w:w="432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Rôle et Responsabilités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DRH Director</w:t>
            </w:r>
          </w:p>
        </w:tc>
        <w:tc>
          <w:tcPr>
            <w:tcW w:type="dxa" w:w="4320"/>
          </w:tcPr>
          <w:p>
            <w:r>
              <w:t>Directeur RH - Accès complet : analyse, validation, simulation stratégique, gestion de conformité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HR Analyst</w:t>
            </w:r>
          </w:p>
        </w:tc>
        <w:tc>
          <w:tcPr>
            <w:tcW w:type="dxa" w:w="4320"/>
          </w:tcPr>
          <w:p>
            <w:r>
              <w:t>Analyste RH - Consultation alertes, feedback sur détections IA, génération de rapports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4320"/>
          </w:tcPr>
          <w:p>
            <w:r>
              <w:t>Manager d'équipe - Vue limitée à son équipe, consultation alertes de son périmètre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Admin Système</w:t>
            </w:r>
          </w:p>
        </w:tc>
        <w:tc>
          <w:tcPr>
            <w:tcW w:type="dxa" w:w="4320"/>
          </w:tcPr>
          <w:p>
            <w:r>
              <w:t>Administrateur - Configuration système, gestion utilisateurs, monitoring, maintenance</w:t>
            </w:r>
          </w:p>
        </w:tc>
      </w:tr>
    </w:tbl>
    <w:p/>
    <w:p>
      <w:pPr>
        <w:pStyle w:val="Heading3"/>
      </w:pPr>
      <w:r>
        <w:t>Cas d'Utilisation Principaux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 d'Utilisation</w:t>
            </w:r>
          </w:p>
        </w:tc>
        <w:tc>
          <w:tcPr>
            <w:tcW w:type="dxa" w:w="216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Acteur(s)</w:t>
            </w:r>
          </w:p>
        </w:tc>
        <w:tc>
          <w:tcPr>
            <w:tcW w:type="dxa" w:w="216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Priorité</w:t>
            </w:r>
          </w:p>
        </w:tc>
      </w:tr>
      <w:tr>
        <w:tc>
          <w:tcPr>
            <w:tcW w:type="dxa" w:w="2160"/>
          </w:tcPr>
          <w:p>
            <w:r>
              <w:t>UC01</w:t>
            </w:r>
          </w:p>
        </w:tc>
        <w:tc>
          <w:tcPr>
            <w:tcW w:type="dxa" w:w="2160"/>
          </w:tcPr>
          <w:p>
            <w:r>
              <w:t>Importer données RH dans Digital Twin</w:t>
            </w:r>
          </w:p>
        </w:tc>
        <w:tc>
          <w:tcPr>
            <w:tcW w:type="dxa" w:w="2160"/>
          </w:tcPr>
          <w:p>
            <w:r>
              <w:t>Admin Système</w:t>
            </w:r>
          </w:p>
        </w:tc>
        <w:tc>
          <w:tcPr>
            <w:tcW w:type="dxa" w:w="2160"/>
            <w:shd w:fill="FFE7E7"/>
          </w:tcPr>
          <w:p>
            <w:pPr>
              <w:jc w:val="center"/>
            </w:pPr>
            <w:r>
              <w:rPr>
                <w:b/>
              </w:rPr>
              <w:t>HAUTE</w:t>
            </w:r>
          </w:p>
        </w:tc>
      </w:tr>
      <w:tr>
        <w:tc>
          <w:tcPr>
            <w:tcW w:type="dxa" w:w="2160"/>
          </w:tcPr>
          <w:p>
            <w:r>
              <w:t>UC02</w:t>
            </w:r>
          </w:p>
        </w:tc>
        <w:tc>
          <w:tcPr>
            <w:tcW w:type="dxa" w:w="2160"/>
          </w:tcPr>
          <w:p>
            <w:r>
              <w:t>Détecter anomalies salariales</w:t>
            </w:r>
          </w:p>
        </w:tc>
        <w:tc>
          <w:tcPr>
            <w:tcW w:type="dxa" w:w="2160"/>
          </w:tcPr>
          <w:p>
            <w:r>
              <w:t>Agent IA Autoencoder</w:t>
            </w:r>
          </w:p>
        </w:tc>
        <w:tc>
          <w:tcPr>
            <w:tcW w:type="dxa" w:w="2160"/>
            <w:shd w:fill="FFE7E7"/>
          </w:tcPr>
          <w:p>
            <w:pPr>
              <w:jc w:val="center"/>
            </w:pPr>
            <w:r>
              <w:rPr>
                <w:b/>
              </w:rPr>
              <w:t>HAUTE</w:t>
            </w:r>
          </w:p>
        </w:tc>
      </w:tr>
      <w:tr>
        <w:tc>
          <w:tcPr>
            <w:tcW w:type="dxa" w:w="2160"/>
          </w:tcPr>
          <w:p>
            <w:r>
              <w:t>UC03</w:t>
            </w:r>
          </w:p>
        </w:tc>
        <w:tc>
          <w:tcPr>
            <w:tcW w:type="dxa" w:w="2160"/>
          </w:tcPr>
          <w:p>
            <w:r>
              <w:t>Prédire risque de turnover</w:t>
            </w:r>
          </w:p>
        </w:tc>
        <w:tc>
          <w:tcPr>
            <w:tcW w:type="dxa" w:w="2160"/>
          </w:tcPr>
          <w:p>
            <w:r>
              <w:t>Agent IA LSTM</w:t>
            </w:r>
          </w:p>
        </w:tc>
        <w:tc>
          <w:tcPr>
            <w:tcW w:type="dxa" w:w="2160"/>
            <w:shd w:fill="FFE7E7"/>
          </w:tcPr>
          <w:p>
            <w:pPr>
              <w:jc w:val="center"/>
            </w:pPr>
            <w:r>
              <w:rPr>
                <w:b/>
              </w:rPr>
              <w:t>HAUTE</w:t>
            </w:r>
          </w:p>
        </w:tc>
      </w:tr>
      <w:tr>
        <w:tc>
          <w:tcPr>
            <w:tcW w:type="dxa" w:w="2160"/>
          </w:tcPr>
          <w:p>
            <w:r>
              <w:t>UC04</w:t>
            </w:r>
          </w:p>
        </w:tc>
        <w:tc>
          <w:tcPr>
            <w:tcW w:type="dxa" w:w="2160"/>
          </w:tcPr>
          <w:p>
            <w:r>
              <w:t>Valider/Rejeter alerte IA</w:t>
            </w:r>
          </w:p>
        </w:tc>
        <w:tc>
          <w:tcPr>
            <w:tcW w:type="dxa" w:w="2160"/>
          </w:tcPr>
          <w:p>
            <w:r>
              <w:t>DRH, HR Analyst</w:t>
            </w:r>
          </w:p>
        </w:tc>
        <w:tc>
          <w:tcPr>
            <w:tcW w:type="dxa" w:w="2160"/>
            <w:shd w:fill="FFE7E7"/>
          </w:tcPr>
          <w:p>
            <w:pPr>
              <w:jc w:val="center"/>
            </w:pPr>
            <w:r>
              <w:rPr>
                <w:b/>
              </w:rPr>
              <w:t>HAUTE</w:t>
            </w:r>
          </w:p>
        </w:tc>
      </w:tr>
      <w:tr>
        <w:tc>
          <w:tcPr>
            <w:tcW w:type="dxa" w:w="2160"/>
          </w:tcPr>
          <w:p>
            <w:r>
              <w:t>UC05</w:t>
            </w:r>
          </w:p>
        </w:tc>
        <w:tc>
          <w:tcPr>
            <w:tcW w:type="dxa" w:w="2160"/>
          </w:tcPr>
          <w:p>
            <w:r>
              <w:t>Consulter dashboard KPIs RH</w:t>
            </w:r>
          </w:p>
        </w:tc>
        <w:tc>
          <w:tcPr>
            <w:tcW w:type="dxa" w:w="2160"/>
          </w:tcPr>
          <w:p>
            <w:r>
              <w:t>DRH, HR Analyst, Manager</w:t>
            </w:r>
          </w:p>
        </w:tc>
        <w:tc>
          <w:tcPr>
            <w:tcW w:type="dxa" w:w="2160"/>
            <w:shd w:fill="FFE7E7"/>
          </w:tcPr>
          <w:p>
            <w:pPr>
              <w:jc w:val="center"/>
            </w:pPr>
            <w:r>
              <w:rPr>
                <w:b/>
              </w:rPr>
              <w:t>HAUTE</w:t>
            </w:r>
          </w:p>
        </w:tc>
      </w:tr>
      <w:tr>
        <w:tc>
          <w:tcPr>
            <w:tcW w:type="dxa" w:w="2160"/>
          </w:tcPr>
          <w:p>
            <w:r>
              <w:t>UC06</w:t>
            </w:r>
          </w:p>
        </w:tc>
        <w:tc>
          <w:tcPr>
            <w:tcW w:type="dxa" w:w="2160"/>
          </w:tcPr>
          <w:p>
            <w:r>
              <w:t>Analyser profil employé détaillé</w:t>
            </w:r>
          </w:p>
        </w:tc>
        <w:tc>
          <w:tcPr>
            <w:tcW w:type="dxa" w:w="2160"/>
          </w:tcPr>
          <w:p>
            <w:r>
              <w:t>DRH, HR Analyst</w:t>
            </w:r>
          </w:p>
        </w:tc>
        <w:tc>
          <w:tcPr>
            <w:tcW w:type="dxa" w:w="2160"/>
            <w:shd w:fill="FFF4E7"/>
          </w:tcPr>
          <w:p>
            <w:pPr>
              <w:jc w:val="center"/>
            </w:pPr>
            <w:r>
              <w:rPr>
                <w:b/>
              </w:rPr>
              <w:t>MOYENNE</w:t>
            </w:r>
          </w:p>
        </w:tc>
      </w:tr>
      <w:tr>
        <w:tc>
          <w:tcPr>
            <w:tcW w:type="dxa" w:w="2160"/>
          </w:tcPr>
          <w:p>
            <w:r>
              <w:t>UC07</w:t>
            </w:r>
          </w:p>
        </w:tc>
        <w:tc>
          <w:tcPr>
            <w:tcW w:type="dxa" w:w="2160"/>
          </w:tcPr>
          <w:p>
            <w:r>
              <w:t>Simuler décision stratégique</w:t>
            </w:r>
          </w:p>
        </w:tc>
        <w:tc>
          <w:tcPr>
            <w:tcW w:type="dxa" w:w="2160"/>
          </w:tcPr>
          <w:p>
            <w:r>
              <w:t>DRH Director</w:t>
            </w:r>
          </w:p>
        </w:tc>
        <w:tc>
          <w:tcPr>
            <w:tcW w:type="dxa" w:w="2160"/>
            <w:shd w:fill="FFE7E7"/>
          </w:tcPr>
          <w:p>
            <w:pPr>
              <w:jc w:val="center"/>
            </w:pPr>
            <w:r>
              <w:rPr>
                <w:b/>
              </w:rPr>
              <w:t>HAUTE</w:t>
            </w:r>
          </w:p>
        </w:tc>
      </w:tr>
      <w:tr>
        <w:tc>
          <w:tcPr>
            <w:tcW w:type="dxa" w:w="2160"/>
          </w:tcPr>
          <w:p>
            <w:r>
              <w:t>UC08</w:t>
            </w:r>
          </w:p>
        </w:tc>
        <w:tc>
          <w:tcPr>
            <w:tcW w:type="dxa" w:w="2160"/>
          </w:tcPr>
          <w:p>
            <w:r>
              <w:t>Expliquer décision IA (SHAP)</w:t>
            </w:r>
          </w:p>
        </w:tc>
        <w:tc>
          <w:tcPr>
            <w:tcW w:type="dxa" w:w="2160"/>
          </w:tcPr>
          <w:p>
            <w:r>
              <w:t>DRH, HR Analyst</w:t>
            </w:r>
          </w:p>
        </w:tc>
        <w:tc>
          <w:tcPr>
            <w:tcW w:type="dxa" w:w="2160"/>
            <w:shd w:fill="FFE7E7"/>
          </w:tcPr>
          <w:p>
            <w:pPr>
              <w:jc w:val="center"/>
            </w:pPr>
            <w:r>
              <w:rPr>
                <w:b/>
              </w:rPr>
              <w:t>HAUTE</w:t>
            </w:r>
          </w:p>
        </w:tc>
      </w:tr>
      <w:tr>
        <w:tc>
          <w:tcPr>
            <w:tcW w:type="dxa" w:w="2160"/>
          </w:tcPr>
          <w:p>
            <w:r>
              <w:t>UC09</w:t>
            </w:r>
          </w:p>
        </w:tc>
        <w:tc>
          <w:tcPr>
            <w:tcW w:type="dxa" w:w="2160"/>
          </w:tcPr>
          <w:p>
            <w:r>
              <w:t>Vérifier conformité Index Égalité</w:t>
            </w:r>
          </w:p>
        </w:tc>
        <w:tc>
          <w:tcPr>
            <w:tcW w:type="dxa" w:w="2160"/>
          </w:tcPr>
          <w:p>
            <w:r>
              <w:t>Agent IA Conformité</w:t>
            </w:r>
          </w:p>
        </w:tc>
        <w:tc>
          <w:tcPr>
            <w:tcW w:type="dxa" w:w="2160"/>
            <w:shd w:fill="FFE7E7"/>
          </w:tcPr>
          <w:p>
            <w:pPr>
              <w:jc w:val="center"/>
            </w:pPr>
            <w:r>
              <w:rPr>
                <w:b/>
              </w:rPr>
              <w:t>HAUTE</w:t>
            </w:r>
          </w:p>
        </w:tc>
      </w:tr>
      <w:tr>
        <w:tc>
          <w:tcPr>
            <w:tcW w:type="dxa" w:w="2160"/>
          </w:tcPr>
          <w:p>
            <w:r>
              <w:t>UC10</w:t>
            </w:r>
          </w:p>
        </w:tc>
        <w:tc>
          <w:tcPr>
            <w:tcW w:type="dxa" w:w="2160"/>
          </w:tcPr>
          <w:p>
            <w:r>
              <w:t>Générer rapport d'audit</w:t>
            </w:r>
          </w:p>
        </w:tc>
        <w:tc>
          <w:tcPr>
            <w:tcW w:type="dxa" w:w="2160"/>
          </w:tcPr>
          <w:p>
            <w:r>
              <w:t>DRH, HR Analyst</w:t>
            </w:r>
          </w:p>
        </w:tc>
        <w:tc>
          <w:tcPr>
            <w:tcW w:type="dxa" w:w="2160"/>
            <w:shd w:fill="FFF4E7"/>
          </w:tcPr>
          <w:p>
            <w:pPr>
              <w:jc w:val="center"/>
            </w:pPr>
            <w:r>
              <w:rPr>
                <w:b/>
              </w:rPr>
              <w:t>MOYENNE</w:t>
            </w:r>
          </w:p>
        </w:tc>
      </w:tr>
      <w:tr>
        <w:tc>
          <w:tcPr>
            <w:tcW w:type="dxa" w:w="2160"/>
          </w:tcPr>
          <w:p>
            <w:r>
              <w:t>UC11</w:t>
            </w:r>
          </w:p>
        </w:tc>
        <w:tc>
          <w:tcPr>
            <w:tcW w:type="dxa" w:w="2160"/>
          </w:tcPr>
          <w:p>
            <w:r>
              <w:t>Détecter patterns de burnout</w:t>
            </w:r>
          </w:p>
        </w:tc>
        <w:tc>
          <w:tcPr>
            <w:tcW w:type="dxa" w:w="2160"/>
          </w:tcPr>
          <w:p>
            <w:r>
              <w:t>Agent IA Burnout</w:t>
            </w:r>
          </w:p>
        </w:tc>
        <w:tc>
          <w:tcPr>
            <w:tcW w:type="dxa" w:w="2160"/>
            <w:shd w:fill="FFE7E7"/>
          </w:tcPr>
          <w:p>
            <w:pPr>
              <w:jc w:val="center"/>
            </w:pPr>
            <w:r>
              <w:rPr>
                <w:b/>
              </w:rPr>
              <w:t>HAUTE</w:t>
            </w:r>
          </w:p>
        </w:tc>
      </w:tr>
      <w:tr>
        <w:tc>
          <w:tcPr>
            <w:tcW w:type="dxa" w:w="2160"/>
          </w:tcPr>
          <w:p>
            <w:r>
              <w:t>UC12</w:t>
            </w:r>
          </w:p>
        </w:tc>
        <w:tc>
          <w:tcPr>
            <w:tcW w:type="dxa" w:w="2160"/>
          </w:tcPr>
          <w:p>
            <w:r>
              <w:t>Gérer permissions et rôles</w:t>
            </w:r>
          </w:p>
        </w:tc>
        <w:tc>
          <w:tcPr>
            <w:tcW w:type="dxa" w:w="2160"/>
          </w:tcPr>
          <w:p>
            <w:r>
              <w:t>Admin Système</w:t>
            </w:r>
          </w:p>
        </w:tc>
        <w:tc>
          <w:tcPr>
            <w:tcW w:type="dxa" w:w="2160"/>
            <w:shd w:fill="FFF4E7"/>
          </w:tcPr>
          <w:p>
            <w:pPr>
              <w:jc w:val="center"/>
            </w:pPr>
            <w:r>
              <w:rPr>
                <w:b/>
              </w:rPr>
              <w:t>MOYENNE</w:t>
            </w:r>
          </w:p>
        </w:tc>
      </w:tr>
      <w:tr>
        <w:tc>
          <w:tcPr>
            <w:tcW w:type="dxa" w:w="2160"/>
          </w:tcPr>
          <w:p>
            <w:r>
              <w:t>UC13</w:t>
            </w:r>
          </w:p>
        </w:tc>
        <w:tc>
          <w:tcPr>
            <w:tcW w:type="dxa" w:w="2160"/>
          </w:tcPr>
          <w:p>
            <w:r>
              <w:t>Consulter audit trail</w:t>
            </w:r>
          </w:p>
        </w:tc>
        <w:tc>
          <w:tcPr>
            <w:tcW w:type="dxa" w:w="2160"/>
          </w:tcPr>
          <w:p>
            <w:r>
              <w:t>Admin, DRH</w:t>
            </w:r>
          </w:p>
        </w:tc>
        <w:tc>
          <w:tcPr>
            <w:tcW w:type="dxa" w:w="2160"/>
            <w:shd w:fill="FFF4E7"/>
          </w:tcPr>
          <w:p>
            <w:pPr>
              <w:jc w:val="center"/>
            </w:pPr>
            <w:r>
              <w:rPr>
                <w:b/>
              </w:rPr>
              <w:t>MOYENNE</w:t>
            </w:r>
          </w:p>
        </w:tc>
      </w:tr>
      <w:tr>
        <w:tc>
          <w:tcPr>
            <w:tcW w:type="dxa" w:w="2160"/>
          </w:tcPr>
          <w:p>
            <w:r>
              <w:t>UC14</w:t>
            </w:r>
          </w:p>
        </w:tc>
        <w:tc>
          <w:tcPr>
            <w:tcW w:type="dxa" w:w="2160"/>
          </w:tcPr>
          <w:p>
            <w:r>
              <w:t>Entraîner/Réentraîner modèles IA</w:t>
            </w:r>
          </w:p>
        </w:tc>
        <w:tc>
          <w:tcPr>
            <w:tcW w:type="dxa" w:w="2160"/>
          </w:tcPr>
          <w:p>
            <w:r>
              <w:t>Admin Système</w:t>
            </w:r>
          </w:p>
        </w:tc>
        <w:tc>
          <w:tcPr>
            <w:tcW w:type="dxa" w:w="2160"/>
            <w:shd w:fill="E7F4FF"/>
          </w:tcPr>
          <w:p>
            <w:pPr>
              <w:jc w:val="center"/>
            </w:pPr>
            <w:r>
              <w:rPr>
                <w:b/>
              </w:rPr>
              <w:t>BASSE</w:t>
            </w:r>
          </w:p>
        </w:tc>
      </w:tr>
      <w:tr>
        <w:tc>
          <w:tcPr>
            <w:tcW w:type="dxa" w:w="2160"/>
          </w:tcPr>
          <w:p>
            <w:r>
              <w:t>UC15</w:t>
            </w:r>
          </w:p>
        </w:tc>
        <w:tc>
          <w:tcPr>
            <w:tcW w:type="dxa" w:w="2160"/>
          </w:tcPr>
          <w:p>
            <w:r>
              <w:t>Exporter données pour analyse</w:t>
            </w:r>
          </w:p>
        </w:tc>
        <w:tc>
          <w:tcPr>
            <w:tcW w:type="dxa" w:w="2160"/>
          </w:tcPr>
          <w:p>
            <w:r>
              <w:t>DRH, HR Analyst</w:t>
            </w:r>
          </w:p>
        </w:tc>
        <w:tc>
          <w:tcPr>
            <w:tcW w:type="dxa" w:w="2160"/>
            <w:shd w:fill="E7F4FF"/>
          </w:tcPr>
          <w:p>
            <w:pPr>
              <w:jc w:val="center"/>
            </w:pPr>
            <w:r>
              <w:rPr>
                <w:b/>
              </w:rPr>
              <w:t>BASSE</w:t>
            </w:r>
          </w:p>
        </w:tc>
      </w:tr>
    </w:tbl>
    <w:p>
      <w:r>
        <w:br w:type="page"/>
      </w:r>
    </w:p>
    <w:p>
      <w:pPr>
        <w:pStyle w:val="Heading2"/>
      </w:pPr>
      <w:r>
        <w:t>1.2 Diagramme de Classes</w:t>
      </w:r>
    </w:p>
    <w:p>
      <w:r>
        <w:t>Architecture orientée objet avec séparation en couches : Entities, Services, Repositories, Controllers.</w:t>
      </w:r>
    </w:p>
    <w:p>
      <w:pPr>
        <w:pStyle w:val="Heading3"/>
      </w:pPr>
      <w:r>
        <w:t>Couche Entités (Domain Model)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Classe</w:t>
            </w:r>
          </w:p>
        </w:tc>
        <w:tc>
          <w:tcPr>
            <w:tcW w:type="dxa" w:w="432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Attributs et Méthodes Principales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 id: Long</w:t>
              <w:br/>
              <w:t>- firstName: String, lastName: String</w:t>
              <w:br/>
              <w:t>- salary: BigDecimal, hoursWorked: Double</w:t>
              <w:br/>
              <w:t>- department: String, tenureMonths: Integer</w:t>
              <w:br/>
              <w:t>- performanceScore: Double, absences: Integer</w:t>
              <w:br/>
              <w:t>+ getFullName(): String</w:t>
              <w:br/>
              <w:t>+ calculateAnnualSalary(): BigDecimal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b/>
              </w:rPr>
              <w:t>AnomalyAlert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 id: Long, employee: Employee</w:t>
              <w:br/>
              <w:t>- anomalyScore: Double, isAnomaly: Boolean</w:t>
              <w:br/>
              <w:t>- anomalyType: String, confidence: Double</w:t>
              <w:br/>
              <w:t>- explanation: String, validated: Boolean</w:t>
              <w:br/>
              <w:t>- detectedAt: Timestamp</w:t>
              <w:br/>
              <w:t>+ validate(user: User): void</w:t>
              <w:br/>
              <w:t>+ reject(user: User, reason: String): void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b/>
              </w:rPr>
              <w:t>TurnoverPrediction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 id: Long, employee: Employee</w:t>
              <w:br/>
              <w:t>- riskScore: Double, predictionDate: Date</w:t>
              <w:br/>
              <w:t>- riskFactors: List&lt;String&gt;, confidence: Double</w:t>
              <w:br/>
              <w:t>+ isHighRisk(): Boolean</w:t>
              <w:br/>
              <w:t>+ getDaysUntilPrediction(): Integer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b/>
              </w:rPr>
              <w:t>Simulation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 id: Long, name: String</w:t>
              <w:br/>
              <w:t>- type: SimulationType, parameters: JSON</w:t>
              <w:br/>
              <w:t>- result: JSON, createdBy: User</w:t>
              <w:br/>
              <w:t>- status: SimulationStatus</w:t>
              <w:br/>
              <w:t>+ execute(): SimulationResult</w:t>
              <w:br/>
              <w:t>+ getImpactSummary(): Map&lt;String, Object&gt;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 id: Long, username: String</w:t>
              <w:br/>
              <w:t>- email: String, passwordHash: String</w:t>
              <w:br/>
              <w:t>- role: UserRole, enabled: Boolean</w:t>
              <w:br/>
              <w:t>+ hasRole(role: UserRole): Boolean</w:t>
              <w:br/>
              <w:t>+ canAccess(resource: String): Boolean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b/>
              </w:rPr>
              <w:t>AuditLog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 id: Long, user: User</w:t>
              <w:br/>
              <w:t>- action: String, entityType: String</w:t>
              <w:br/>
              <w:t>- entityId: Long, details: JSON</w:t>
              <w:br/>
              <w:t>- timestamp: Timestamp, ipAddress: String</w:t>
              <w:br/>
              <w:t>+ toJson(): String</w:t>
            </w:r>
          </w:p>
        </w:tc>
      </w:tr>
    </w:tbl>
    <w:p>
      <w:r>
        <w:br w:type="page"/>
      </w:r>
    </w:p>
    <w:p>
      <w:pPr>
        <w:pStyle w:val="Heading3"/>
      </w:pPr>
      <w:r>
        <w:t>Couche Services (Business Logic)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32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Responsabilités</w:t>
            </w:r>
          </w:p>
        </w:tc>
      </w:tr>
      <w:tr>
        <w:tc>
          <w:tcPr>
            <w:tcW w:type="dxa" w:w="4320"/>
            <w:shd w:fill="E7F4E7"/>
          </w:tcPr>
          <w:p>
            <w:r>
              <w:rPr>
                <w:b/>
              </w:rPr>
              <w:t>DigitalTwinService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 importEmployeesFromCSV(file: File): void</w:t>
              <w:br/>
              <w:t>+ syncWithProductionSystem(): void</w:t>
              <w:br/>
              <w:t>+ createSnapshot(): Snapshot</w:t>
              <w:br/>
              <w:t>+ getAllEmployees(): List&lt;Employee&gt;</w:t>
              <w:br/>
              <w:t>+ searchEmployees(criteria: SearchCriteria): List&lt;Employee&gt;</w:t>
            </w:r>
          </w:p>
        </w:tc>
      </w:tr>
      <w:tr>
        <w:tc>
          <w:tcPr>
            <w:tcW w:type="dxa" w:w="4320"/>
            <w:shd w:fill="E7F4E7"/>
          </w:tcPr>
          <w:p>
            <w:r>
              <w:rPr>
                <w:b/>
              </w:rPr>
              <w:t>AIAgentOrchestrator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 runAnomalyDetection(): List&lt;AnomalyAlert&gt;</w:t>
              <w:br/>
              <w:t>+ runTurnoverPrediction(): List&lt;TurnoverPrediction&gt;</w:t>
              <w:br/>
              <w:t>+ runBurnoutDetection(): List&lt;BurnoutAlert&gt;</w:t>
              <w:br/>
              <w:t>+ runComplianceCheck(): ComplianceReport</w:t>
              <w:br/>
              <w:t>+ explainPrediction(id: Long): ShapExplanation</w:t>
            </w:r>
          </w:p>
        </w:tc>
      </w:tr>
      <w:tr>
        <w:tc>
          <w:tcPr>
            <w:tcW w:type="dxa" w:w="4320"/>
            <w:shd w:fill="E7F4E7"/>
          </w:tcPr>
          <w:p>
            <w:r>
              <w:rPr>
                <w:b/>
              </w:rPr>
              <w:t>AnomalyDetectionService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 detectSalaryAnomalies(): List&lt;AnomalyAlert&gt;</w:t>
              <w:br/>
              <w:t>+ calculateAnomalyScore(employee: Employee): Double</w:t>
              <w:br/>
              <w:t>+ explainAnomaly(alert: AnomalyAlert): ShapExplanation</w:t>
              <w:br/>
              <w:t>+ validateAlert(alertId: Long, isValid: Boolean): void</w:t>
              <w:br/>
              <w:t>+ adjustThresholds(feedback: List&lt;Validation&gt;): void</w:t>
            </w:r>
          </w:p>
        </w:tc>
      </w:tr>
      <w:tr>
        <w:tc>
          <w:tcPr>
            <w:tcW w:type="dxa" w:w="4320"/>
            <w:shd w:fill="E7F4E7"/>
          </w:tcPr>
          <w:p>
            <w:r>
              <w:rPr>
                <w:b/>
              </w:rPr>
              <w:t>TurnoverPredictionService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 predictTurnover(employeeId: Long): TurnoverPrediction</w:t>
              <w:br/>
              <w:t>+ identifyRiskFactors(employee: Employee): List&lt;String&gt;</w:t>
              <w:br/>
              <w:t>+ getHighRiskEmployees(): List&lt;TurnoverPrediction&gt;</w:t>
              <w:br/>
              <w:t>+ generateRecommendations(prediction: TurnoverPrediction): List&lt;Action&gt;</w:t>
            </w:r>
          </w:p>
        </w:tc>
      </w:tr>
      <w:tr>
        <w:tc>
          <w:tcPr>
            <w:tcW w:type="dxa" w:w="4320"/>
            <w:shd w:fill="E7F4E7"/>
          </w:tcPr>
          <w:p>
            <w:r>
              <w:rPr>
                <w:b/>
              </w:rPr>
              <w:t>SimulationService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 createSimulation(type: SimulationType, params: JSON): Simulation</w:t>
              <w:br/>
              <w:t>+ runSimulation(simulationId: Long): SimulationResult</w:t>
              <w:br/>
              <w:t>+ getSalaryImpact(increase: Double): BudgetImpact</w:t>
              <w:br/>
              <w:t>+ predictTurnoverImpact(changes: List&lt;Change&gt;): TurnoverImpact</w:t>
            </w:r>
          </w:p>
        </w:tc>
      </w:tr>
      <w:tr>
        <w:tc>
          <w:tcPr>
            <w:tcW w:type="dxa" w:w="4320"/>
            <w:shd w:fill="E7F4E7"/>
          </w:tcPr>
          <w:p>
            <w:r>
              <w:rPr>
                <w:b/>
              </w:rPr>
              <w:t>ReportingService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 generateAuditReport(dateRange: DateRange): Report</w:t>
              <w:br/>
              <w:t>+ generateComplianceReport(): ComplianceReport</w:t>
              <w:br/>
              <w:t>+ exportToPDF(reportId: Long): byte[]</w:t>
              <w:br/>
              <w:t>+ getDashboardKPIs(): Map&lt;String, Object&gt;</w:t>
            </w:r>
          </w:p>
        </w:tc>
      </w:tr>
    </w:tbl>
    <w:p>
      <w:r>
        <w:br w:type="page"/>
      </w:r>
    </w:p>
    <w:p>
      <w:pPr>
        <w:pStyle w:val="Heading2"/>
      </w:pPr>
      <w:r>
        <w:t>1.3 Diagrammes de Séquence</w:t>
      </w:r>
    </w:p>
    <w:p>
      <w:r>
        <w:t>Les diagrammes de séquence illustrent les interactions entre composants pour les scénarios critiques.</w:t>
      </w:r>
    </w:p>
    <w:p>
      <w:pPr>
        <w:pStyle w:val="Heading3"/>
      </w:pPr>
      <w:r>
        <w:t>Séquence 1 : Détection d'Anomalie Salariale</w:t>
      </w:r>
    </w:p>
    <w:p>
      <w:r>
        <w:rPr>
          <w:i/>
        </w:rPr>
        <w:t>Scénario : L'analyste RH lance une analyse pour détecter les anomalies salariales.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Acteur/Composant</w:t>
            </w:r>
          </w:p>
        </w:tc>
        <w:tc>
          <w:tcPr>
            <w:tcW w:type="dxa" w:w="288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r>
              <w:t>HR Analyst</w:t>
            </w:r>
          </w:p>
        </w:tc>
        <w:tc>
          <w:tcPr>
            <w:tcW w:type="dxa" w:w="2880"/>
          </w:tcPr>
          <w:p>
            <w:r>
              <w:t>Clique sur "Lancer Analyse Anomalies"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r>
              <w:t>Frontend React</w:t>
            </w:r>
          </w:p>
        </w:tc>
        <w:tc>
          <w:tcPr>
            <w:tcW w:type="dxa" w:w="2880"/>
          </w:tcPr>
          <w:p>
            <w:r>
              <w:t>Envoie requête POST /api/anomalies/detect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r>
              <w:t>Spring Boot Controller</w:t>
            </w:r>
          </w:p>
        </w:tc>
        <w:tc>
          <w:tcPr>
            <w:tcW w:type="dxa" w:w="2880"/>
          </w:tcPr>
          <w:p>
            <w:r>
              <w:t>Reçoit requête, vérifie authentification JWT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Appelle AnomalyDetectionService.detectSalaryAnomalies()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r>
              <w:t>AnomalyDetectionService</w:t>
            </w:r>
          </w:p>
        </w:tc>
        <w:tc>
          <w:tcPr>
            <w:tcW w:type="dxa" w:w="2880"/>
          </w:tcPr>
          <w:p>
            <w:r>
              <w:t>Récupère tous les employés via EmployeeRepository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r>
              <w:t>EmployeeRepository</w:t>
            </w:r>
          </w:p>
        </w:tc>
        <w:tc>
          <w:tcPr>
            <w:tcW w:type="dxa" w:w="2880"/>
          </w:tcPr>
          <w:p>
            <w:r>
              <w:t>SELECT * FROM employees → Retourne List&lt;Employee&gt;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r>
              <w:t>AnomalyDetectionService</w:t>
            </w:r>
          </w:p>
        </w:tc>
        <w:tc>
          <w:tcPr>
            <w:tcW w:type="dxa" w:w="2880"/>
          </w:tcPr>
          <w:p>
            <w:r>
              <w:t>Appelle API Python: POST http://python-api:8000/predict/anomaly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r>
              <w:t>Python FastAPI</w:t>
            </w:r>
          </w:p>
        </w:tc>
        <w:tc>
          <w:tcPr>
            <w:tcW w:type="dxa" w:w="2880"/>
          </w:tcPr>
          <w:p>
            <w:r>
              <w:t>Charge modèle Autoencoder depuis MLflow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r>
              <w:t>Autoencoder Model</w:t>
            </w:r>
          </w:p>
        </w:tc>
        <w:tc>
          <w:tcPr>
            <w:tcW w:type="dxa" w:w="2880"/>
          </w:tcPr>
          <w:p>
            <w:r>
              <w:t>Calcule reconstruction error pour chaque employé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r>
              <w:t>SHAP Explainer</w:t>
            </w:r>
          </w:p>
        </w:tc>
        <w:tc>
          <w:tcPr>
            <w:tcW w:type="dxa" w:w="2880"/>
          </w:tcPr>
          <w:p>
            <w:r>
              <w:t>Génère explication SHAP pour chaque anomalie détectée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r>
              <w:t>Python FastAPI</w:t>
            </w:r>
          </w:p>
        </w:tc>
        <w:tc>
          <w:tcPr>
            <w:tcW w:type="dxa" w:w="2880"/>
          </w:tcPr>
          <w:p>
            <w:r>
              <w:t>Retourne JSON: [{employeeId, score, isAnomaly, explanation}]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r>
              <w:t>AnomalyDetectionService</w:t>
            </w:r>
          </w:p>
        </w:tc>
        <w:tc>
          <w:tcPr>
            <w:tcW w:type="dxa" w:w="2880"/>
          </w:tcPr>
          <w:p>
            <w:r>
              <w:t>Crée objets AnomalyAlert et sauvegarde via Repository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r>
              <w:t>AnomalyAlertRepository</w:t>
            </w:r>
          </w:p>
        </w:tc>
        <w:tc>
          <w:tcPr>
            <w:tcW w:type="dxa" w:w="2880"/>
          </w:tcPr>
          <w:p>
            <w:r>
              <w:t>INSERT INTO anomaly_alerts → Retourne alertes sauvegardées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Retourne ResponseEntity&lt;List&lt;AnomalyAlertDTO&gt;&gt;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r>
              <w:t>Frontend React</w:t>
            </w:r>
          </w:p>
        </w:tc>
        <w:tc>
          <w:tcPr>
            <w:tcW w:type="dxa" w:w="2880"/>
          </w:tcPr>
          <w:p>
            <w:r>
              <w:t>Affiche liste des anomalies détectées avec visualisation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5496"/>
        </w:rPr>
        <w:t>2. PRODUCT BACKLOG SCRUM DÉTAILLÉ</w:t>
      </w:r>
    </w:p>
    <w:p>
      <w:r>
        <w:t>Product Backlog organisé selon la méthodologie Scrum avec priorisation MoSCoW (Must/Should/Could/Won't) et estimation en Story Points (échelle Fibonacci : 1, 2, 3, 5, 8, 13, 21).</w:t>
      </w:r>
    </w:p>
    <w:p>
      <w:pPr>
        <w:pStyle w:val="Heading2"/>
      </w:pPr>
      <w:r>
        <w:t>Epic 1 : Digital Twin RH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4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144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Critères d'Acceptation</w:t>
            </w:r>
          </w:p>
        </w:tc>
        <w:tc>
          <w:tcPr>
            <w:tcW w:type="dxa" w:w="144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</w:t>
            </w:r>
          </w:p>
        </w:tc>
        <w:tc>
          <w:tcPr>
            <w:tcW w:type="dxa" w:w="144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Priorité</w:t>
            </w:r>
          </w:p>
        </w:tc>
        <w:tc>
          <w:tcPr>
            <w:tcW w:type="dxa" w:w="144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</w:tr>
      <w:tr>
        <w:tc>
          <w:tcPr>
            <w:tcW w:type="dxa" w:w="1440"/>
          </w:tcPr>
          <w:p>
            <w:r>
              <w:t>US01</w:t>
            </w:r>
          </w:p>
        </w:tc>
        <w:tc>
          <w:tcPr>
            <w:tcW w:type="dxa" w:w="1440"/>
          </w:tcPr>
          <w:p>
            <w:r>
              <w:t>En tant qu'Admin, je veux créer le schéma PostgreSQL du Digital Twin</w:t>
            </w:r>
          </w:p>
        </w:tc>
        <w:tc>
          <w:tcPr>
            <w:tcW w:type="dxa" w:w="1440"/>
          </w:tcPr>
          <w:p>
            <w:r>
              <w:t>Tables créées, relations définies, migrations versionnées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  <w:shd w:fill="FFE7E7"/>
          </w:tcPr>
          <w:p>
            <w:r>
              <w:rPr>
                <w:b/>
              </w:rPr>
              <w:t>MUST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Sprint 1</w:t>
            </w:r>
          </w:p>
        </w:tc>
      </w:tr>
      <w:tr>
        <w:tc>
          <w:tcPr>
            <w:tcW w:type="dxa" w:w="1440"/>
          </w:tcPr>
          <w:p>
            <w:r>
              <w:t>US02</w:t>
            </w:r>
          </w:p>
        </w:tc>
        <w:tc>
          <w:tcPr>
            <w:tcW w:type="dxa" w:w="1440"/>
          </w:tcPr>
          <w:p>
            <w:r>
              <w:t>En tant qu'Admin, je veux importer des données RH depuis CSV</w:t>
            </w:r>
          </w:p>
        </w:tc>
        <w:tc>
          <w:tcPr>
            <w:tcW w:type="dxa" w:w="1440"/>
          </w:tcPr>
          <w:p>
            <w:r>
              <w:t>Upload CSV, validation, import BD, logs créés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  <w:shd w:fill="FFE7E7"/>
          </w:tcPr>
          <w:p>
            <w:r>
              <w:rPr>
                <w:b/>
              </w:rPr>
              <w:t>MUST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Sprint 1</w:t>
            </w:r>
          </w:p>
        </w:tc>
      </w:tr>
      <w:tr>
        <w:tc>
          <w:tcPr>
            <w:tcW w:type="dxa" w:w="1440"/>
          </w:tcPr>
          <w:p>
            <w:r>
              <w:t>US03</w:t>
            </w:r>
          </w:p>
        </w:tc>
        <w:tc>
          <w:tcPr>
            <w:tcW w:type="dxa" w:w="1440"/>
          </w:tcPr>
          <w:p>
            <w:r>
              <w:t>En tant qu'Admin, je veux créer des snapshots horodatés du Digital Twin</w:t>
            </w:r>
          </w:p>
        </w:tc>
        <w:tc>
          <w:tcPr>
            <w:tcW w:type="dxa" w:w="1440"/>
          </w:tcPr>
          <w:p>
            <w:r>
              <w:t>Snapshot créé, date enregistrée, restauration possible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  <w:shd w:fill="FFF4E7"/>
          </w:tcPr>
          <w:p>
            <w:r>
              <w:rPr>
                <w:b/>
              </w:rPr>
              <w:t>SHOULD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Sprint 2</w:t>
            </w:r>
          </w:p>
        </w:tc>
      </w:tr>
      <w:tr>
        <w:tc>
          <w:tcPr>
            <w:tcW w:type="dxa" w:w="1440"/>
          </w:tcPr>
          <w:p>
            <w:r>
              <w:t>US04</w:t>
            </w:r>
          </w:p>
        </w:tc>
        <w:tc>
          <w:tcPr>
            <w:tcW w:type="dxa" w:w="1440"/>
          </w:tcPr>
          <w:p>
            <w:r>
              <w:t>En tant qu'Analyste, je veux rechercher des employés par critères</w:t>
            </w:r>
          </w:p>
        </w:tc>
        <w:tc>
          <w:tcPr>
            <w:tcW w:type="dxa" w:w="1440"/>
          </w:tcPr>
          <w:p>
            <w:r>
              <w:t>Recherche dept/ancienneté/salaire, résultats &lt; 1s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  <w:shd w:fill="FFF4E7"/>
          </w:tcPr>
          <w:p>
            <w:r>
              <w:rPr>
                <w:b/>
              </w:rPr>
              <w:t>SHOULD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Sprint 2</w:t>
            </w:r>
          </w:p>
        </w:tc>
      </w:tr>
    </w:tbl>
    <w:p>
      <w:pPr>
        <w:pStyle w:val="Heading2"/>
      </w:pPr>
      <w:r>
        <w:t>Epic 2 : Agents d'Intelligence Artificielle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4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144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Critères d'Acceptation</w:t>
            </w:r>
          </w:p>
        </w:tc>
        <w:tc>
          <w:tcPr>
            <w:tcW w:type="dxa" w:w="144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</w:t>
            </w:r>
          </w:p>
        </w:tc>
        <w:tc>
          <w:tcPr>
            <w:tcW w:type="dxa" w:w="144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Priorité</w:t>
            </w:r>
          </w:p>
        </w:tc>
        <w:tc>
          <w:tcPr>
            <w:tcW w:type="dxa" w:w="144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</w:tr>
      <w:tr>
        <w:tc>
          <w:tcPr>
            <w:tcW w:type="dxa" w:w="1440"/>
          </w:tcPr>
          <w:p>
            <w:r>
              <w:t>US05</w:t>
            </w:r>
          </w:p>
        </w:tc>
        <w:tc>
          <w:tcPr>
            <w:tcW w:type="dxa" w:w="1440"/>
          </w:tcPr>
          <w:p>
            <w:r>
              <w:t>En tant que Data Scientist, je veux entraîner un Autoencoder pour détecter les anomalies salariales</w:t>
            </w:r>
          </w:p>
        </w:tc>
        <w:tc>
          <w:tcPr>
            <w:tcW w:type="dxa" w:w="1440"/>
          </w:tcPr>
          <w:p>
            <w:r>
              <w:t>Modèle entraîné, précision &gt;85%, sauvegardé dans MLflow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40"/>
            <w:shd w:fill="FFE7E7"/>
          </w:tcPr>
          <w:p>
            <w:r>
              <w:rPr>
                <w:b/>
              </w:rPr>
              <w:t>MUST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Sprint 3</w:t>
            </w:r>
          </w:p>
        </w:tc>
      </w:tr>
      <w:tr>
        <w:tc>
          <w:tcPr>
            <w:tcW w:type="dxa" w:w="1440"/>
          </w:tcPr>
          <w:p>
            <w:r>
              <w:t>US06</w:t>
            </w:r>
          </w:p>
        </w:tc>
        <w:tc>
          <w:tcPr>
            <w:tcW w:type="dxa" w:w="1440"/>
          </w:tcPr>
          <w:p>
            <w:r>
              <w:t>En tant qu'Analyste, je veux détecter automatiquement les anomalies salariales</w:t>
            </w:r>
          </w:p>
        </w:tc>
        <w:tc>
          <w:tcPr>
            <w:tcW w:type="dxa" w:w="1440"/>
          </w:tcPr>
          <w:p>
            <w:r>
              <w:t>Analyse lancée, alertes créées, temps &lt; 5 min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  <w:shd w:fill="FFE7E7"/>
          </w:tcPr>
          <w:p>
            <w:r>
              <w:rPr>
                <w:b/>
              </w:rPr>
              <w:t>MUST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Sprint 3</w:t>
            </w:r>
          </w:p>
        </w:tc>
      </w:tr>
      <w:tr>
        <w:tc>
          <w:tcPr>
            <w:tcW w:type="dxa" w:w="1440"/>
          </w:tcPr>
          <w:p>
            <w:r>
              <w:t>US07</w:t>
            </w:r>
          </w:p>
        </w:tc>
        <w:tc>
          <w:tcPr>
            <w:tcW w:type="dxa" w:w="1440"/>
          </w:tcPr>
          <w:p>
            <w:r>
              <w:t>En tant qu'Analyste, je veux obtenir une explication SHAP pour chaque anomalie</w:t>
            </w:r>
          </w:p>
        </w:tc>
        <w:tc>
          <w:tcPr>
            <w:tcW w:type="dxa" w:w="1440"/>
          </w:tcPr>
          <w:p>
            <w:r>
              <w:t>Explication SHAP générée, features contributives affichées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  <w:shd w:fill="FFE7E7"/>
          </w:tcPr>
          <w:p>
            <w:r>
              <w:rPr>
                <w:b/>
              </w:rPr>
              <w:t>MUST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Sprint 4</w:t>
            </w:r>
          </w:p>
        </w:tc>
      </w:tr>
      <w:tr>
        <w:tc>
          <w:tcPr>
            <w:tcW w:type="dxa" w:w="1440"/>
          </w:tcPr>
          <w:p>
            <w:r>
              <w:t>US08</w:t>
            </w:r>
          </w:p>
        </w:tc>
        <w:tc>
          <w:tcPr>
            <w:tcW w:type="dxa" w:w="1440"/>
          </w:tcPr>
          <w:p>
            <w:r>
              <w:t>En tant que Data Scientist, je veux entraîner un modèle LSTM pour prédire le turnover</w:t>
            </w:r>
          </w:p>
        </w:tc>
        <w:tc>
          <w:tcPr>
            <w:tcW w:type="dxa" w:w="1440"/>
          </w:tcPr>
          <w:p>
            <w:r>
              <w:t>Modèle LSTM entraîné, précision &gt;80%, séries temporelles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40"/>
            <w:shd w:fill="FFE7E7"/>
          </w:tcPr>
          <w:p>
            <w:r>
              <w:rPr>
                <w:b/>
              </w:rPr>
              <w:t>MUST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Sprint 4</w:t>
            </w:r>
          </w:p>
        </w:tc>
      </w:tr>
      <w:tr>
        <w:tc>
          <w:tcPr>
            <w:tcW w:type="dxa" w:w="1440"/>
          </w:tcPr>
          <w:p>
            <w:r>
              <w:t>US09</w:t>
            </w:r>
          </w:p>
        </w:tc>
        <w:tc>
          <w:tcPr>
            <w:tcW w:type="dxa" w:w="1440"/>
          </w:tcPr>
          <w:p>
            <w:r>
              <w:t>En tant que DRH, je veux prédire les risques de départ 3 mois à l'avance</w:t>
            </w:r>
          </w:p>
        </w:tc>
        <w:tc>
          <w:tcPr>
            <w:tcW w:type="dxa" w:w="1440"/>
          </w:tcPr>
          <w:p>
            <w:r>
              <w:t>Prédictions générées, risque affiché, facteurs identifiés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  <w:shd w:fill="FFE7E7"/>
          </w:tcPr>
          <w:p>
            <w:r>
              <w:rPr>
                <w:b/>
              </w:rPr>
              <w:t>MUST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Sprint 4</w:t>
            </w:r>
          </w:p>
        </w:tc>
      </w:tr>
      <w:tr>
        <w:tc>
          <w:tcPr>
            <w:tcW w:type="dxa" w:w="1440"/>
          </w:tcPr>
          <w:p>
            <w:r>
              <w:t>US10</w:t>
            </w:r>
          </w:p>
        </w:tc>
        <w:tc>
          <w:tcPr>
            <w:tcW w:type="dxa" w:w="1440"/>
          </w:tcPr>
          <w:p>
            <w:r>
              <w:t>En tant qu'Agent IA, je veux détecter les patterns de burnout</w:t>
            </w:r>
          </w:p>
        </w:tc>
        <w:tc>
          <w:tcPr>
            <w:tcW w:type="dxa" w:w="1440"/>
          </w:tcPr>
          <w:p>
            <w:r>
              <w:t>Analyse heures sup, emails tardifs, congés, alertes créées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  <w:shd w:fill="FFF4E7"/>
          </w:tcPr>
          <w:p>
            <w:r>
              <w:rPr>
                <w:b/>
              </w:rPr>
              <w:t>SHOULD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Sprint 5</w:t>
            </w:r>
          </w:p>
        </w:tc>
      </w:tr>
      <w:tr>
        <w:tc>
          <w:tcPr>
            <w:tcW w:type="dxa" w:w="1440"/>
          </w:tcPr>
          <w:p>
            <w:r>
              <w:t>US11</w:t>
            </w:r>
          </w:p>
        </w:tc>
        <w:tc>
          <w:tcPr>
            <w:tcW w:type="dxa" w:w="1440"/>
          </w:tcPr>
          <w:p>
            <w:r>
              <w:t>En tant que DRH, je veux vérifier la conformité Index Égalité H/F</w:t>
            </w:r>
          </w:p>
        </w:tc>
        <w:tc>
          <w:tcPr>
            <w:tcW w:type="dxa" w:w="1440"/>
          </w:tcPr>
          <w:p>
            <w:r>
              <w:t>Score calculé, écarts identifiés, rapport généré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  <w:shd w:fill="FFE7E7"/>
          </w:tcPr>
          <w:p>
            <w:r>
              <w:rPr>
                <w:b/>
              </w:rPr>
              <w:t>MUST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Sprint 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5496"/>
        </w:rPr>
        <w:t>3. PLANNING DES SPRINTS (4 MOIS)</w:t>
      </w:r>
    </w:p>
    <w:p>
      <w:r>
        <w:t>Planning Scrum sur 4 mois (16 semaines) = 8 sprints de 2 semaines chacun. Vélocité estimée : 33.6 Story Points par sprint en moyenne.</w:t>
      </w:r>
    </w:p>
    <w:p>
      <w:pPr>
        <w:pStyle w:val="Heading2"/>
      </w:pPr>
      <w:r>
        <w:t>Sprint 1 : Fondations &amp; Digital Twin (Semaines 1-2)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</w:t>
            </w:r>
          </w:p>
        </w:tc>
        <w:tc>
          <w:tcPr>
            <w:tcW w:type="dxa" w:w="216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</w:t>
            </w:r>
          </w:p>
        </w:tc>
        <w:tc>
          <w:tcPr>
            <w:tcW w:type="dxa" w:w="216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2160"/>
          </w:tcPr>
          <w:p>
            <w:r>
              <w:t>US01</w:t>
            </w:r>
          </w:p>
        </w:tc>
        <w:tc>
          <w:tcPr>
            <w:tcW w:type="dxa" w:w="2160"/>
          </w:tcPr>
          <w:p>
            <w:r>
              <w:t>Créer schéma PostgreSQL du Digital Twin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r>
              <w:t>🎯 Objectif Sprint</w:t>
            </w:r>
          </w:p>
        </w:tc>
      </w:tr>
      <w:tr>
        <w:tc>
          <w:tcPr>
            <w:tcW w:type="dxa" w:w="2160"/>
          </w:tcPr>
          <w:p>
            <w:r>
              <w:t>US02</w:t>
            </w:r>
          </w:p>
        </w:tc>
        <w:tc>
          <w:tcPr>
            <w:tcW w:type="dxa" w:w="2160"/>
          </w:tcPr>
          <w:p>
            <w:r>
              <w:t>Importer données RH depuis CSV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</w:tcPr>
          <w:p>
            <w:r>
              <w:t>🎯 Objectif Sprint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Mise en place environnement (Docker, PostgreSQL, Git)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r>
              <w:t>Setup technique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Configuration Spring Boot + APIs REST de base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</w:tcPr>
          <w:p>
            <w:r>
              <w:t>Setup technique</w:t>
            </w:r>
          </w:p>
        </w:tc>
      </w:tr>
    </w:tbl>
    <w:p>
      <w:r>
        <w:rPr>
          <w:b/>
          <w:sz w:val="24"/>
        </w:rPr>
        <w:t>Total Sprint 1 : 26 Story Points</w:t>
      </w:r>
    </w:p>
    <w:p>
      <w:pPr>
        <w:pStyle w:val="ListBullet"/>
      </w:pPr>
      <w:r>
        <w:t>Objectif : Digital Twin opérationnel avec import de données</w:t>
      </w:r>
    </w:p>
    <w:p>
      <w:pPr>
        <w:pStyle w:val="ListBullet"/>
      </w:pPr>
      <w:r>
        <w:t>Livrable : Base de données + API d'import fonctionnelle</w:t>
      </w:r>
    </w:p>
    <w:p>
      <w:pPr>
        <w:pStyle w:val="ListBullet"/>
      </w:pPr>
      <w:r>
        <w:t>Demo : Import de 1000 employés fictifs en &lt;30 secondes</w:t>
      </w:r>
    </w:p>
    <w:p/>
    <w:p>
      <w:pPr>
        <w:pStyle w:val="Heading2"/>
      </w:pPr>
      <w:r>
        <w:t>Sprint 2 : Sécurité &amp; Backend (Semaines 3-4)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</w:t>
            </w:r>
          </w:p>
        </w:tc>
        <w:tc>
          <w:tcPr>
            <w:tcW w:type="dxa" w:w="216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</w:t>
            </w:r>
          </w:p>
        </w:tc>
        <w:tc>
          <w:tcPr>
            <w:tcW w:type="dxa" w:w="216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2160"/>
          </w:tcPr>
          <w:p>
            <w:r>
              <w:t>US03</w:t>
            </w:r>
          </w:p>
        </w:tc>
        <w:tc>
          <w:tcPr>
            <w:tcW w:type="dxa" w:w="2160"/>
          </w:tcPr>
          <w:p>
            <w:r>
              <w:t>Créer snapshots horodatés du Digital Twin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r>
              <w:t>🎯 Objectif Sprint</w:t>
            </w:r>
          </w:p>
        </w:tc>
      </w:tr>
      <w:tr>
        <w:tc>
          <w:tcPr>
            <w:tcW w:type="dxa" w:w="2160"/>
          </w:tcPr>
          <w:p>
            <w:r>
              <w:t>US04</w:t>
            </w:r>
          </w:p>
        </w:tc>
        <w:tc>
          <w:tcPr>
            <w:tcW w:type="dxa" w:w="2160"/>
          </w:tcPr>
          <w:p>
            <w:r>
              <w:t>Rechercher employés par critères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r>
              <w:t>🎯 Objectif Sprint</w:t>
            </w:r>
          </w:p>
        </w:tc>
      </w:tr>
      <w:tr>
        <w:tc>
          <w:tcPr>
            <w:tcW w:type="dxa" w:w="2160"/>
          </w:tcPr>
          <w:p>
            <w:r>
              <w:t>US18</w:t>
            </w:r>
          </w:p>
        </w:tc>
        <w:tc>
          <w:tcPr>
            <w:tcW w:type="dxa" w:w="2160"/>
          </w:tcPr>
          <w:p>
            <w:r>
              <w:t>Authentification JWT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r>
              <w:t>🎯 Objectif Sprint</w:t>
            </w:r>
          </w:p>
        </w:tc>
      </w:tr>
      <w:tr>
        <w:tc>
          <w:tcPr>
            <w:tcW w:type="dxa" w:w="2160"/>
          </w:tcPr>
          <w:p>
            <w:r>
              <w:t>US23</w:t>
            </w:r>
          </w:p>
        </w:tc>
        <w:tc>
          <w:tcPr>
            <w:tcW w:type="dxa" w:w="2160"/>
          </w:tcPr>
          <w:p>
            <w:r>
              <w:t>Gérer rôles RBAC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r>
              <w:t>🎯 Objectif Sprint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Documentation API OpenAPI/Swagger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r>
              <w:t>Documentation</w:t>
            </w:r>
          </w:p>
        </w:tc>
      </w:tr>
    </w:tbl>
    <w:p>
      <w:r>
        <w:rPr>
          <w:b/>
          <w:sz w:val="24"/>
        </w:rPr>
        <w:t>Total Sprint 2 : 21 Story Points</w:t>
      </w:r>
    </w:p>
    <w:p>
      <w:pPr>
        <w:pStyle w:val="ListBullet"/>
      </w:pPr>
      <w:r>
        <w:t>Objectif : Sécurité et gestion des accès</w:t>
      </w:r>
    </w:p>
    <w:p>
      <w:pPr>
        <w:pStyle w:val="ListBullet"/>
      </w:pPr>
      <w:r>
        <w:t>Livrable : Authentification JWT + RBAC fonctionnel</w:t>
      </w:r>
    </w:p>
    <w:p/>
    <w:p>
      <w:pPr>
        <w:pStyle w:val="Heading2"/>
      </w:pPr>
      <w:r>
        <w:t>Récapitulatif des Sprints 3-8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16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Semaines</w:t>
            </w:r>
          </w:p>
        </w:tc>
        <w:tc>
          <w:tcPr>
            <w:tcW w:type="dxa" w:w="216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Story Points</w:t>
            </w:r>
          </w:p>
        </w:tc>
        <w:tc>
          <w:tcPr>
            <w:tcW w:type="dxa" w:w="216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Focus Principal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Sprint 3</w:t>
            </w:r>
          </w:p>
        </w:tc>
        <w:tc>
          <w:tcPr>
            <w:tcW w:type="dxa" w:w="2160"/>
          </w:tcPr>
          <w:p>
            <w:r>
              <w:t>Semaines 5-6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31 SP</w:t>
            </w:r>
          </w:p>
        </w:tc>
        <w:tc>
          <w:tcPr>
            <w:tcW w:type="dxa" w:w="2160"/>
          </w:tcPr>
          <w:p>
            <w:r>
              <w:t>Agent Anomalie Salariale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Sprint 4</w:t>
            </w:r>
          </w:p>
        </w:tc>
        <w:tc>
          <w:tcPr>
            <w:tcW w:type="dxa" w:w="2160"/>
          </w:tcPr>
          <w:p>
            <w:r>
              <w:t>Semaines 7-8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29 SP</w:t>
            </w:r>
          </w:p>
        </w:tc>
        <w:tc>
          <w:tcPr>
            <w:tcW w:type="dxa" w:w="2160"/>
          </w:tcPr>
          <w:p>
            <w:r>
              <w:t>Explicabilité &amp; Turnover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Sprint 5</w:t>
            </w:r>
          </w:p>
        </w:tc>
        <w:tc>
          <w:tcPr>
            <w:tcW w:type="dxa" w:w="2160"/>
          </w:tcPr>
          <w:p>
            <w:r>
              <w:t>Semaines 9-10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 SP</w:t>
            </w:r>
          </w:p>
        </w:tc>
        <w:tc>
          <w:tcPr>
            <w:tcW w:type="dxa" w:w="2160"/>
          </w:tcPr>
          <w:p>
            <w:r>
              <w:t>Agents complets + Simulation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Sprint 6</w:t>
            </w:r>
          </w:p>
        </w:tc>
        <w:tc>
          <w:tcPr>
            <w:tcW w:type="dxa" w:w="2160"/>
          </w:tcPr>
          <w:p>
            <w:r>
              <w:t>Semaines 11-12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34 SP</w:t>
            </w:r>
          </w:p>
        </w:tc>
        <w:tc>
          <w:tcPr>
            <w:tcW w:type="dxa" w:w="2160"/>
          </w:tcPr>
          <w:p>
            <w:r>
              <w:t>Interface Utilisateur React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Sprint 7</w:t>
            </w:r>
          </w:p>
        </w:tc>
        <w:tc>
          <w:tcPr>
            <w:tcW w:type="dxa" w:w="2160"/>
          </w:tcPr>
          <w:p>
            <w:r>
              <w:t>Semaines 13-14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39 SP</w:t>
            </w:r>
          </w:p>
        </w:tc>
        <w:tc>
          <w:tcPr>
            <w:tcW w:type="dxa" w:w="2160"/>
          </w:tcPr>
          <w:p>
            <w:r>
              <w:t>Sécurité &amp; Tests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Sprint 8</w:t>
            </w:r>
          </w:p>
        </w:tc>
        <w:tc>
          <w:tcPr>
            <w:tcW w:type="dxa" w:w="2160"/>
          </w:tcPr>
          <w:p>
            <w:r>
              <w:t>Semaines 15-16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44 SP</w:t>
            </w:r>
          </w:p>
        </w:tc>
        <w:tc>
          <w:tcPr>
            <w:tcW w:type="dxa" w:w="2160"/>
          </w:tcPr>
          <w:p>
            <w:r>
              <w:t>Documentation &amp; Déploiement</w:t>
            </w:r>
          </w:p>
        </w:tc>
      </w:tr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16 semaines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269 SP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8 Sprints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2F5496"/>
        </w:rPr>
        <w:t>4. RÉCAPITULATIF &amp; INDICATEURS</w:t>
      </w:r>
    </w:p>
    <w:p>
      <w:pPr>
        <w:pStyle w:val="Heading2"/>
      </w:pPr>
      <w:r>
        <w:t>Indicateurs de Performance Projet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Indicateur</w:t>
            </w:r>
          </w:p>
        </w:tc>
        <w:tc>
          <w:tcPr>
            <w:tcW w:type="dxa" w:w="288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Objectif</w:t>
            </w:r>
          </w:p>
        </w:tc>
        <w:tc>
          <w:tcPr>
            <w:tcW w:type="dxa" w:w="288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Mesure</w:t>
            </w:r>
          </w:p>
        </w:tc>
      </w:tr>
      <w:tr>
        <w:tc>
          <w:tcPr>
            <w:tcW w:type="dxa" w:w="2880"/>
          </w:tcPr>
          <w:p>
            <w:r>
              <w:t>Précision Agent Anomalie Salariale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&gt;85%</w:t>
            </w:r>
          </w:p>
        </w:tc>
        <w:tc>
          <w:tcPr>
            <w:tcW w:type="dxa" w:w="2880"/>
          </w:tcPr>
          <w:p>
            <w:r>
              <w:t>Fin Sprint 3</w:t>
            </w:r>
          </w:p>
        </w:tc>
      </w:tr>
      <w:tr>
        <w:tc>
          <w:tcPr>
            <w:tcW w:type="dxa" w:w="2880"/>
          </w:tcPr>
          <w:p>
            <w:r>
              <w:t>Précision Agent Turnover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&gt;80%</w:t>
            </w:r>
          </w:p>
        </w:tc>
        <w:tc>
          <w:tcPr>
            <w:tcW w:type="dxa" w:w="2880"/>
          </w:tcPr>
          <w:p>
            <w:r>
              <w:t>Fin Sprint 4</w:t>
            </w:r>
          </w:p>
        </w:tc>
      </w:tr>
      <w:tr>
        <w:tc>
          <w:tcPr>
            <w:tcW w:type="dxa" w:w="2880"/>
          </w:tcPr>
          <w:p>
            <w:r>
              <w:t>Taux de faux positifs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&lt;15%</w:t>
            </w:r>
          </w:p>
        </w:tc>
        <w:tc>
          <w:tcPr>
            <w:tcW w:type="dxa" w:w="2880"/>
          </w:tcPr>
          <w:p>
            <w:r>
              <w:t>Fin Sprint 5</w:t>
            </w:r>
          </w:p>
        </w:tc>
      </w:tr>
      <w:tr>
        <w:tc>
          <w:tcPr>
            <w:tcW w:type="dxa" w:w="2880"/>
          </w:tcPr>
          <w:p>
            <w:r>
              <w:t>Temps d'analyse (10,000 employés)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&lt;10 min</w:t>
            </w:r>
          </w:p>
        </w:tc>
        <w:tc>
          <w:tcPr>
            <w:tcW w:type="dxa" w:w="2880"/>
          </w:tcPr>
          <w:p>
            <w:r>
              <w:t>Sprint 3-4</w:t>
            </w:r>
          </w:p>
        </w:tc>
      </w:tr>
      <w:tr>
        <w:tc>
          <w:tcPr>
            <w:tcW w:type="dxa" w:w="2880"/>
          </w:tcPr>
          <w:p>
            <w:r>
              <w:t>Temps de réponse API (P95)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&lt;500ms</w:t>
            </w:r>
          </w:p>
        </w:tc>
        <w:tc>
          <w:tcPr>
            <w:tcW w:type="dxa" w:w="2880"/>
          </w:tcPr>
          <w:p>
            <w:r>
              <w:t>Sprint 6-7</w:t>
            </w:r>
          </w:p>
        </w:tc>
      </w:tr>
      <w:tr>
        <w:tc>
          <w:tcPr>
            <w:tcW w:type="dxa" w:w="2880"/>
          </w:tcPr>
          <w:p>
            <w:r>
              <w:t>Code Coverage Tests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&gt;80%</w:t>
            </w:r>
          </w:p>
        </w:tc>
        <w:tc>
          <w:tcPr>
            <w:tcW w:type="dxa" w:w="2880"/>
          </w:tcPr>
          <w:p>
            <w:r>
              <w:t>Fin Sprint 7</w:t>
            </w:r>
          </w:p>
        </w:tc>
      </w:tr>
      <w:tr>
        <w:tc>
          <w:tcPr>
            <w:tcW w:type="dxa" w:w="2880"/>
          </w:tcPr>
          <w:p>
            <w:r>
              <w:t>Conformité RGPD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100%</w:t>
            </w:r>
          </w:p>
        </w:tc>
        <w:tc>
          <w:tcPr>
            <w:tcW w:type="dxa" w:w="2880"/>
          </w:tcPr>
          <w:p>
            <w:r>
              <w:t>Fin Sprint 7</w:t>
            </w:r>
          </w:p>
        </w:tc>
      </w:tr>
      <w:tr>
        <w:tc>
          <w:tcPr>
            <w:tcW w:type="dxa" w:w="2880"/>
          </w:tcPr>
          <w:p>
            <w:r>
              <w:t>Explicabilité IA (SHAP)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100%</w:t>
            </w:r>
          </w:p>
        </w:tc>
        <w:tc>
          <w:tcPr>
            <w:tcW w:type="dxa" w:w="2880"/>
          </w:tcPr>
          <w:p>
            <w:r>
              <w:t>Fin Sprint 4</w:t>
            </w:r>
          </w:p>
        </w:tc>
      </w:tr>
    </w:tbl>
    <w:p/>
    <w:p>
      <w:pPr>
        <w:pStyle w:val="Heading2"/>
      </w:pPr>
      <w:r>
        <w:t>Risques Identifiés &amp; Mitigations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Risque</w:t>
            </w:r>
          </w:p>
        </w:tc>
        <w:tc>
          <w:tcPr>
            <w:tcW w:type="dxa" w:w="288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880"/>
            <w:shd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Précision IA &lt;85%</w:t>
            </w:r>
          </w:p>
        </w:tc>
        <w:tc>
          <w:tcPr>
            <w:tcW w:type="dxa" w:w="2880"/>
          </w:tcPr>
          <w:p>
            <w:r>
              <w:t>Objectif métier non atteint, alertes non fiables</w:t>
            </w:r>
          </w:p>
        </w:tc>
        <w:tc>
          <w:tcPr>
            <w:tcW w:type="dxa" w:w="2880"/>
          </w:tcPr>
          <w:p>
            <w:r>
              <w:t>Réentraînement avec plus de données, ajustement hyperparamètres, feedback humain continu</w:t>
            </w:r>
          </w:p>
        </w:tc>
      </w:tr>
      <w:tr>
        <w:tc>
          <w:tcPr>
            <w:tcW w:type="dxa" w:w="2880"/>
          </w:tcPr>
          <w:p>
            <w:r>
              <w:t>Données RH de mauvaise qualité</w:t>
            </w:r>
          </w:p>
        </w:tc>
        <w:tc>
          <w:tcPr>
            <w:tcW w:type="dxa" w:w="2880"/>
          </w:tcPr>
          <w:p>
            <w:r>
              <w:t>Modèles IA biaisés, prédictions erronées</w:t>
            </w:r>
          </w:p>
        </w:tc>
        <w:tc>
          <w:tcPr>
            <w:tcW w:type="dxa" w:w="2880"/>
          </w:tcPr>
          <w:p>
            <w:r>
              <w:t>Validation et nettoyage rigoureux à l'import, alertes sur données manquantes</w:t>
            </w:r>
          </w:p>
        </w:tc>
      </w:tr>
      <w:tr>
        <w:tc>
          <w:tcPr>
            <w:tcW w:type="dxa" w:w="2880"/>
          </w:tcPr>
          <w:p>
            <w:r>
              <w:t>Surcharge Sprint 5 (45 SP)</w:t>
            </w:r>
          </w:p>
        </w:tc>
        <w:tc>
          <w:tcPr>
            <w:tcW w:type="dxa" w:w="2880"/>
          </w:tcPr>
          <w:p>
            <w:r>
              <w:t>Retard planning, burnout équipe</w:t>
            </w:r>
          </w:p>
        </w:tc>
        <w:tc>
          <w:tcPr>
            <w:tcW w:type="dxa" w:w="2880"/>
          </w:tcPr>
          <w:p>
            <w:r>
              <w:t>Prioriser US critiques, reporter US secondaires au Sprint 6</w:t>
            </w:r>
          </w:p>
        </w:tc>
      </w:tr>
      <w:tr>
        <w:tc>
          <w:tcPr>
            <w:tcW w:type="dxa" w:w="2880"/>
          </w:tcPr>
          <w:p>
            <w:r>
              <w:t>Problèmes intégration Python-Spring</w:t>
            </w:r>
          </w:p>
        </w:tc>
        <w:tc>
          <w:tcPr>
            <w:tcW w:type="dxa" w:w="2880"/>
          </w:tcPr>
          <w:p>
            <w:r>
              <w:t>Communication backend-IA défaillante</w:t>
            </w:r>
          </w:p>
        </w:tc>
        <w:tc>
          <w:tcPr>
            <w:tcW w:type="dxa" w:w="2880"/>
          </w:tcPr>
          <w:p>
            <w:r>
              <w:t>Tests d'intégration précoces (Sprint 3), API contracts clairs</w:t>
            </w:r>
          </w:p>
        </w:tc>
      </w:tr>
      <w:tr>
        <w:tc>
          <w:tcPr>
            <w:tcW w:type="dxa" w:w="2880"/>
          </w:tcPr>
          <w:p>
            <w:r>
              <w:t>Faille de sécurité</w:t>
            </w:r>
          </w:p>
        </w:tc>
        <w:tc>
          <w:tcPr>
            <w:tcW w:type="dxa" w:w="2880"/>
          </w:tcPr>
          <w:p>
            <w:r>
              <w:t>Fuite de données RH sensibles</w:t>
            </w:r>
          </w:p>
        </w:tc>
        <w:tc>
          <w:tcPr>
            <w:tcW w:type="dxa" w:w="2880"/>
          </w:tcPr>
          <w:p>
            <w:r>
              <w:t>Audit sécurité Sprint 7, chiffrement TLS/TDE, tests de pénétration</w:t>
            </w:r>
          </w:p>
        </w:tc>
      </w:tr>
      <w:tr>
        <w:tc>
          <w:tcPr>
            <w:tcW w:type="dxa" w:w="2880"/>
          </w:tcPr>
          <w:p>
            <w:r>
              <w:t>Non-conformité RGPD</w:t>
            </w:r>
          </w:p>
        </w:tc>
        <w:tc>
          <w:tcPr>
            <w:tcW w:type="dxa" w:w="2880"/>
          </w:tcPr>
          <w:p>
            <w:r>
              <w:t>Sanctions légales, impossibilité de déployer</w:t>
            </w:r>
          </w:p>
        </w:tc>
        <w:tc>
          <w:tcPr>
            <w:tcW w:type="dxa" w:w="2880"/>
          </w:tcPr>
          <w:p>
            <w:r>
              <w:t>Validation DPO Sprint 7, droit accès/oubli implémenté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5496"/>
        </w:rPr>
        <w:t>CONCLUSION</w:t>
      </w:r>
    </w:p>
    <w:p>
      <w:r>
        <w:t>Ce document présente l'analyse UML complète et le planning Scrum détaillé pour le projet HR Intelligence Lab. L'approche structurée en 8 sprints de 2 semaines permet de livrer progressivement les fonctionnalités critiques tout en maintenant une qualité élevée.</w:t>
      </w:r>
    </w:p>
    <w:p>
      <w:pPr>
        <w:pStyle w:val="Heading2"/>
      </w:pPr>
      <w:r>
        <w:t>Points Clés du Projet</w:t>
      </w:r>
    </w:p>
    <w:p>
      <w:pPr>
        <w:pStyle w:val="ListBullet"/>
      </w:pPr>
      <w:r>
        <w:rPr>
          <w:b/>
        </w:rPr>
        <w:t>Architecture en couches : Séparation claire entre données, IA, backend et frontend</w:t>
      </w:r>
    </w:p>
    <w:p>
      <w:pPr>
        <w:pStyle w:val="ListBullet"/>
      </w:pPr>
      <w:r>
        <w:rPr>
          <w:b/>
        </w:rPr>
        <w:t>Multi-agents IA : 5 agents spécialisés (Anomalie, Turnover, Burnout, Conformité, Coordinateur)</w:t>
      </w:r>
    </w:p>
    <w:p>
      <w:pPr>
        <w:pStyle w:val="ListBullet"/>
      </w:pPr>
      <w:r>
        <w:rPr>
          <w:b/>
        </w:rPr>
        <w:t>Human-in-the-Loop : Apprentissage continu grâce au feedback des experts RH</w:t>
      </w:r>
    </w:p>
    <w:p>
      <w:pPr>
        <w:pStyle w:val="ListBullet"/>
      </w:pPr>
      <w:r>
        <w:rPr>
          <w:b/>
        </w:rPr>
        <w:t>Explicabilité IA : SHAP pour 100% des décisions, traçabilité complète</w:t>
      </w:r>
    </w:p>
    <w:p>
      <w:pPr>
        <w:pStyle w:val="ListBullet"/>
      </w:pPr>
      <w:r>
        <w:rPr>
          <w:b/>
        </w:rPr>
        <w:t>Sécurité &amp; Conformité : RBAC, chiffrement, RGPD, audit trail</w:t>
      </w:r>
    </w:p>
    <w:p>
      <w:pPr>
        <w:pStyle w:val="ListBullet"/>
      </w:pPr>
      <w:r>
        <w:rPr>
          <w:b/>
        </w:rPr>
        <w:t>269 Story Points sur 8 sprints avec vélocité moyenne de 33.6 SP/sprint</w:t>
      </w:r>
    </w:p>
    <w:p>
      <w:pPr>
        <w:pStyle w:val="Heading2"/>
      </w:pPr>
      <w:r>
        <w:t>Recommandations</w:t>
      </w:r>
    </w:p>
    <w:p>
      <w:pPr>
        <w:pStyle w:val="ListBullet"/>
      </w:pPr>
      <w:r>
        <w:t>Commencer par un dataset de test réaliste dès le Sprint 1</w:t>
      </w:r>
    </w:p>
    <w:p>
      <w:pPr>
        <w:pStyle w:val="ListBullet"/>
      </w:pPr>
      <w:r>
        <w:t>Impliquer les experts RH dès le Sprint 3 pour valider les alertes IA</w:t>
      </w:r>
    </w:p>
    <w:p>
      <w:pPr>
        <w:pStyle w:val="ListBullet"/>
      </w:pPr>
      <w:r>
        <w:t>Faire des démos régulières au Product Owner chaque fin de sprint</w:t>
      </w:r>
    </w:p>
    <w:p>
      <w:pPr>
        <w:pStyle w:val="ListBullet"/>
      </w:pPr>
      <w:r>
        <w:t>Prioriser la qualité du code et les tests plutôt que la quantité de features</w:t>
      </w:r>
    </w:p>
    <w:p>
      <w:pPr>
        <w:pStyle w:val="ListBullet"/>
      </w:pPr>
      <w:r>
        <w:t>Surveiller la vélocité et ajuster le backlog si nécessaire</w:t>
      </w:r>
    </w:p>
    <w:p>
      <w:pPr>
        <w:pStyle w:val="ListBullet"/>
      </w:pPr>
      <w:r>
        <w:t>Documenter en continu plutôt que tout laisser au Sprint 8</w:t>
      </w:r>
    </w:p>
    <w:p/>
    <w:p/>
    <w:p>
      <w:pPr>
        <w:jc w:val="center"/>
      </w:pPr>
      <w:r>
        <w:rPr>
          <w:color w:val="2F5496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i/>
          <w:sz w:val="20"/>
        </w:rPr>
        <w:t>Document généré pour le projet HR Intelligence Lab</w:t>
      </w:r>
    </w:p>
    <w:p>
      <w:pPr>
        <w:jc w:val="center"/>
      </w:pPr>
      <w:r>
        <w:rPr>
          <w:i/>
          <w:sz w:val="20"/>
        </w:rPr>
        <w:t>Sopra Steria • Février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